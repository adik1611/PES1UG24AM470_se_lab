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79337B" w14:textId="77777777" w:rsidR="004B3F2F" w:rsidRDefault="00000000">
      <w:pPr>
        <w:jc w:val="center"/>
        <w:rPr>
          <w:rFonts w:hint="eastAsia"/>
        </w:rPr>
      </w:pPr>
      <w:r>
        <w:rPr>
          <w:b/>
          <w:sz w:val="40"/>
        </w:rPr>
        <w:t>SOFTWARE ENGINEERING LAB – LAB 2</w:t>
      </w:r>
    </w:p>
    <w:p w14:paraId="42B8AC62" w14:textId="77777777" w:rsidR="004B3F2F" w:rsidRDefault="00000000">
      <w:pPr>
        <w:jc w:val="center"/>
        <w:rPr>
          <w:rFonts w:hint="eastAsia"/>
        </w:rPr>
      </w:pPr>
      <w:r>
        <w:rPr>
          <w:b/>
          <w:sz w:val="28"/>
        </w:rPr>
        <w:t>Agile Backlog Creation &amp; Sprint Simulation in Jira</w:t>
      </w:r>
    </w:p>
    <w:p w14:paraId="41B9F601" w14:textId="77777777" w:rsidR="004B3F2F" w:rsidRDefault="00000000">
      <w:pPr>
        <w:jc w:val="center"/>
        <w:rPr>
          <w:rFonts w:hint="eastAsia"/>
        </w:rPr>
      </w:pPr>
      <w:r>
        <w:rPr>
          <w:i/>
        </w:rPr>
        <w:t>Section H  |  Scenario: Hospital Bed &amp; ICU Allocation Dashboard</w:t>
      </w:r>
    </w:p>
    <w:p w14:paraId="161F6C5E" w14:textId="737FCC74" w:rsidR="004B3F2F" w:rsidRDefault="00000000">
      <w:pPr>
        <w:rPr>
          <w:rFonts w:hint="eastAsia"/>
        </w:rPr>
      </w:pPr>
      <w:r>
        <w:t xml:space="preserve">Student Name: </w:t>
      </w:r>
      <w:r w:rsidR="007D5429">
        <w:t>Aditya A Kirankumar  SRN: PES1UG24AM470</w:t>
      </w:r>
    </w:p>
    <w:p w14:paraId="4E8D0A1F" w14:textId="77777777" w:rsidR="004B3F2F" w:rsidRDefault="00000000">
      <w:pPr>
        <w:rPr>
          <w:rFonts w:hint="eastAsia"/>
        </w:rPr>
      </w:pPr>
      <w:r>
        <w:t>Date: 02 September 2026</w:t>
      </w:r>
    </w:p>
    <w:p w14:paraId="13CA150A" w14:textId="77777777" w:rsidR="004B3F2F" w:rsidRDefault="00000000">
      <w:pPr>
        <w:pStyle w:val="Heading1"/>
      </w:pPr>
      <w:r>
        <w:t>1. Objective</w:t>
      </w:r>
    </w:p>
    <w:p w14:paraId="4A95E8F0" w14:textId="77777777" w:rsidR="004B3F2F" w:rsidRDefault="00000000">
      <w:pPr>
        <w:rPr>
          <w:rFonts w:hint="eastAsia"/>
        </w:rPr>
      </w:pPr>
      <w:r>
        <w:t>The Lab 1 functional requirements for the Hospital Bed &amp; ICU Allocation Dashboard were converted into Agile Epics and User Stories, prioritized and estimated using Story Points, organized into two simulated Scrum sprints, and tracked using Jira.</w:t>
      </w:r>
    </w:p>
    <w:p w14:paraId="741623E3" w14:textId="77777777" w:rsidR="004B3F2F" w:rsidRDefault="00000000">
      <w:pPr>
        <w:pStyle w:val="Heading1"/>
      </w:pPr>
      <w:r>
        <w:t>2. Epics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4B3F2F" w14:paraId="4630F4CF" w14:textId="77777777">
        <w:trPr>
          <w:jc w:val="center"/>
        </w:trPr>
        <w:tc>
          <w:tcPr>
            <w:tcW w:w="3360" w:type="dxa"/>
          </w:tcPr>
          <w:p w14:paraId="106BC077" w14:textId="77777777" w:rsidR="004B3F2F" w:rsidRDefault="00000000">
            <w:pPr>
              <w:rPr>
                <w:rFonts w:hint="eastAsia"/>
              </w:rPr>
            </w:pPr>
            <w:r>
              <w:t>Epic</w:t>
            </w:r>
          </w:p>
        </w:tc>
        <w:tc>
          <w:tcPr>
            <w:tcW w:w="3360" w:type="dxa"/>
          </w:tcPr>
          <w:p w14:paraId="10C35898" w14:textId="77777777" w:rsidR="004B3F2F" w:rsidRDefault="00000000">
            <w:pPr>
              <w:rPr>
                <w:rFonts w:hint="eastAsia"/>
              </w:rPr>
            </w:pPr>
            <w:r>
              <w:t>Description</w:t>
            </w:r>
          </w:p>
        </w:tc>
        <w:tc>
          <w:tcPr>
            <w:tcW w:w="3360" w:type="dxa"/>
          </w:tcPr>
          <w:p w14:paraId="312A7E03" w14:textId="77777777" w:rsidR="004B3F2F" w:rsidRDefault="00000000">
            <w:pPr>
              <w:rPr>
                <w:rFonts w:hint="eastAsia"/>
              </w:rPr>
            </w:pPr>
            <w:r>
              <w:t>Associated User Stories</w:t>
            </w:r>
          </w:p>
        </w:tc>
      </w:tr>
      <w:tr w:rsidR="004B3F2F" w14:paraId="693052AA" w14:textId="77777777">
        <w:trPr>
          <w:jc w:val="center"/>
        </w:trPr>
        <w:tc>
          <w:tcPr>
            <w:tcW w:w="3360" w:type="dxa"/>
            <w:vAlign w:val="center"/>
          </w:tcPr>
          <w:p w14:paraId="5F2C7A1F" w14:textId="77777777" w:rsidR="004B3F2F" w:rsidRDefault="00000000">
            <w:pPr>
              <w:rPr>
                <w:rFonts w:hint="eastAsia"/>
              </w:rPr>
            </w:pPr>
            <w:r>
              <w:t>Bed &amp; Ward Management</w:t>
            </w:r>
          </w:p>
        </w:tc>
        <w:tc>
          <w:tcPr>
            <w:tcW w:w="3360" w:type="dxa"/>
            <w:vAlign w:val="center"/>
          </w:tcPr>
          <w:p w14:paraId="4855D7B2" w14:textId="77777777" w:rsidR="004B3F2F" w:rsidRDefault="00000000">
            <w:pPr>
              <w:rPr>
                <w:rFonts w:hint="eastAsia"/>
              </w:rPr>
            </w:pPr>
            <w:r>
              <w:t>Manage and display the current availability and status of hospital beds.</w:t>
            </w:r>
          </w:p>
        </w:tc>
        <w:tc>
          <w:tcPr>
            <w:tcW w:w="3360" w:type="dxa"/>
            <w:vAlign w:val="center"/>
          </w:tcPr>
          <w:p w14:paraId="204098BD" w14:textId="77777777" w:rsidR="004B3F2F" w:rsidRDefault="00000000">
            <w:pPr>
              <w:rPr>
                <w:rFonts w:hint="eastAsia"/>
              </w:rPr>
            </w:pPr>
            <w:r>
              <w:t>View Bed Availability; Update Bed Status</w:t>
            </w:r>
          </w:p>
        </w:tc>
      </w:tr>
      <w:tr w:rsidR="004B3F2F" w14:paraId="1FC08140" w14:textId="77777777">
        <w:trPr>
          <w:jc w:val="center"/>
        </w:trPr>
        <w:tc>
          <w:tcPr>
            <w:tcW w:w="3360" w:type="dxa"/>
            <w:vAlign w:val="center"/>
          </w:tcPr>
          <w:p w14:paraId="7DE032F3" w14:textId="77777777" w:rsidR="004B3F2F" w:rsidRDefault="00000000">
            <w:pPr>
              <w:rPr>
                <w:rFonts w:hint="eastAsia"/>
              </w:rPr>
            </w:pPr>
            <w:r>
              <w:t>Triage &amp; ICU Allocation</w:t>
            </w:r>
          </w:p>
        </w:tc>
        <w:tc>
          <w:tcPr>
            <w:tcW w:w="3360" w:type="dxa"/>
            <w:vAlign w:val="center"/>
          </w:tcPr>
          <w:p w14:paraId="1D0F8366" w14:textId="77777777" w:rsidR="004B3F2F" w:rsidRDefault="00000000">
            <w:pPr>
              <w:rPr>
                <w:rFonts w:hint="eastAsia"/>
              </w:rPr>
            </w:pPr>
            <w:r>
              <w:t>Support triage severity calculation and prioritization of ICU transfers.</w:t>
            </w:r>
          </w:p>
        </w:tc>
        <w:tc>
          <w:tcPr>
            <w:tcW w:w="3360" w:type="dxa"/>
            <w:vAlign w:val="center"/>
          </w:tcPr>
          <w:p w14:paraId="7730A1EA" w14:textId="77777777" w:rsidR="004B3F2F" w:rsidRDefault="00000000">
            <w:pPr>
              <w:rPr>
                <w:rFonts w:hint="eastAsia"/>
              </w:rPr>
            </w:pPr>
            <w:r>
              <w:t>Compute Triage Severity; Prioritize ICU Transfer</w:t>
            </w:r>
          </w:p>
        </w:tc>
      </w:tr>
      <w:tr w:rsidR="004B3F2F" w14:paraId="0367385B" w14:textId="77777777">
        <w:trPr>
          <w:jc w:val="center"/>
        </w:trPr>
        <w:tc>
          <w:tcPr>
            <w:tcW w:w="3360" w:type="dxa"/>
            <w:vAlign w:val="center"/>
          </w:tcPr>
          <w:p w14:paraId="372B35D0" w14:textId="77777777" w:rsidR="004B3F2F" w:rsidRDefault="00000000">
            <w:pPr>
              <w:rPr>
                <w:rFonts w:hint="eastAsia"/>
              </w:rPr>
            </w:pPr>
            <w:r>
              <w:t>Ambulance Transfer Management</w:t>
            </w:r>
          </w:p>
        </w:tc>
        <w:tc>
          <w:tcPr>
            <w:tcW w:w="3360" w:type="dxa"/>
            <w:vAlign w:val="center"/>
          </w:tcPr>
          <w:p w14:paraId="0FBC43EF" w14:textId="77777777" w:rsidR="004B3F2F" w:rsidRDefault="00000000">
            <w:pPr>
              <w:rPr>
                <w:rFonts w:hint="eastAsia"/>
              </w:rPr>
            </w:pPr>
            <w:r>
              <w:t>Manage ambulance transfers, monitor their progress, and handle escalation.</w:t>
            </w:r>
          </w:p>
        </w:tc>
        <w:tc>
          <w:tcPr>
            <w:tcW w:w="3360" w:type="dxa"/>
            <w:vAlign w:val="center"/>
          </w:tcPr>
          <w:p w14:paraId="4486D35C" w14:textId="77777777" w:rsidR="004B3F2F" w:rsidRDefault="00000000">
            <w:pPr>
              <w:rPr>
                <w:rFonts w:hint="eastAsia"/>
              </w:rPr>
            </w:pPr>
            <w:r>
              <w:t>Initiate Ambulance Transfer; Track Ambulance Transfer; Escalate Transfer</w:t>
            </w:r>
          </w:p>
        </w:tc>
      </w:tr>
    </w:tbl>
    <w:p w14:paraId="29E9BCEC" w14:textId="77777777" w:rsidR="004B3F2F" w:rsidRDefault="00000000">
      <w:pPr>
        <w:pStyle w:val="Heading1"/>
      </w:pPr>
      <w:r>
        <w:t>3. User Stories, Priorities and Story Points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16"/>
        <w:gridCol w:w="2016"/>
        <w:gridCol w:w="2016"/>
        <w:gridCol w:w="2016"/>
        <w:gridCol w:w="2016"/>
      </w:tblGrid>
      <w:tr w:rsidR="004B3F2F" w14:paraId="4A346127" w14:textId="77777777">
        <w:trPr>
          <w:jc w:val="center"/>
        </w:trPr>
        <w:tc>
          <w:tcPr>
            <w:tcW w:w="2016" w:type="dxa"/>
          </w:tcPr>
          <w:p w14:paraId="0701769D" w14:textId="77777777" w:rsidR="004B3F2F" w:rsidRDefault="00000000">
            <w:pPr>
              <w:rPr>
                <w:rFonts w:hint="eastAsia"/>
              </w:rPr>
            </w:pPr>
            <w:r>
              <w:t>ID</w:t>
            </w:r>
          </w:p>
        </w:tc>
        <w:tc>
          <w:tcPr>
            <w:tcW w:w="2016" w:type="dxa"/>
          </w:tcPr>
          <w:p w14:paraId="5E302672" w14:textId="77777777" w:rsidR="004B3F2F" w:rsidRDefault="00000000">
            <w:pPr>
              <w:rPr>
                <w:rFonts w:hint="eastAsia"/>
              </w:rPr>
            </w:pPr>
            <w:r>
              <w:t>User Story</w:t>
            </w:r>
          </w:p>
        </w:tc>
        <w:tc>
          <w:tcPr>
            <w:tcW w:w="2016" w:type="dxa"/>
          </w:tcPr>
          <w:p w14:paraId="783FD334" w14:textId="77777777" w:rsidR="004B3F2F" w:rsidRDefault="00000000">
            <w:pPr>
              <w:rPr>
                <w:rFonts w:hint="eastAsia"/>
              </w:rPr>
            </w:pPr>
            <w:r>
              <w:t>Epic</w:t>
            </w:r>
          </w:p>
        </w:tc>
        <w:tc>
          <w:tcPr>
            <w:tcW w:w="2016" w:type="dxa"/>
          </w:tcPr>
          <w:p w14:paraId="43967265" w14:textId="77777777" w:rsidR="004B3F2F" w:rsidRDefault="00000000">
            <w:pPr>
              <w:rPr>
                <w:rFonts w:hint="eastAsia"/>
              </w:rPr>
            </w:pPr>
            <w:r>
              <w:t>Priority</w:t>
            </w:r>
          </w:p>
        </w:tc>
        <w:tc>
          <w:tcPr>
            <w:tcW w:w="2016" w:type="dxa"/>
          </w:tcPr>
          <w:p w14:paraId="7DAF53F2" w14:textId="77777777" w:rsidR="004B3F2F" w:rsidRDefault="00000000">
            <w:pPr>
              <w:rPr>
                <w:rFonts w:hint="eastAsia"/>
              </w:rPr>
            </w:pPr>
            <w:r>
              <w:t>Story Points</w:t>
            </w:r>
          </w:p>
        </w:tc>
      </w:tr>
      <w:tr w:rsidR="004B3F2F" w14:paraId="330707BE" w14:textId="77777777">
        <w:trPr>
          <w:jc w:val="center"/>
        </w:trPr>
        <w:tc>
          <w:tcPr>
            <w:tcW w:w="2016" w:type="dxa"/>
            <w:vAlign w:val="center"/>
          </w:tcPr>
          <w:p w14:paraId="567FE0EB" w14:textId="77777777" w:rsidR="004B3F2F" w:rsidRDefault="00000000">
            <w:pPr>
              <w:rPr>
                <w:rFonts w:hint="eastAsia"/>
              </w:rPr>
            </w:pPr>
            <w:r>
              <w:t>SL-4</w:t>
            </w:r>
          </w:p>
        </w:tc>
        <w:tc>
          <w:tcPr>
            <w:tcW w:w="2016" w:type="dxa"/>
            <w:vAlign w:val="center"/>
          </w:tcPr>
          <w:p w14:paraId="02E489B7" w14:textId="77777777" w:rsidR="004B3F2F" w:rsidRDefault="00000000">
            <w:pPr>
              <w:rPr>
                <w:rFonts w:hint="eastAsia"/>
              </w:rPr>
            </w:pPr>
            <w:r>
              <w:t>As a Triage Nurse, I want to view current hospital bed availability, so that I can identify suitable available beds for patients.</w:t>
            </w:r>
          </w:p>
        </w:tc>
        <w:tc>
          <w:tcPr>
            <w:tcW w:w="2016" w:type="dxa"/>
            <w:vAlign w:val="center"/>
          </w:tcPr>
          <w:p w14:paraId="1483EC01" w14:textId="77777777" w:rsidR="004B3F2F" w:rsidRDefault="00000000">
            <w:pPr>
              <w:rPr>
                <w:rFonts w:hint="eastAsia"/>
              </w:rPr>
            </w:pPr>
            <w:r>
              <w:t>Bed &amp; Ward Management</w:t>
            </w:r>
          </w:p>
        </w:tc>
        <w:tc>
          <w:tcPr>
            <w:tcW w:w="2016" w:type="dxa"/>
            <w:vAlign w:val="center"/>
          </w:tcPr>
          <w:p w14:paraId="24019086" w14:textId="77777777" w:rsidR="004B3F2F" w:rsidRDefault="00000000">
            <w:pPr>
              <w:rPr>
                <w:rFonts w:hint="eastAsia"/>
              </w:rPr>
            </w:pPr>
            <w:r>
              <w:t>High</w:t>
            </w:r>
          </w:p>
        </w:tc>
        <w:tc>
          <w:tcPr>
            <w:tcW w:w="2016" w:type="dxa"/>
            <w:vAlign w:val="center"/>
          </w:tcPr>
          <w:p w14:paraId="6B122AF6" w14:textId="77777777" w:rsidR="004B3F2F" w:rsidRDefault="00000000">
            <w:pPr>
              <w:rPr>
                <w:rFonts w:hint="eastAsia"/>
              </w:rPr>
            </w:pPr>
            <w:r>
              <w:t>3</w:t>
            </w:r>
          </w:p>
        </w:tc>
      </w:tr>
      <w:tr w:rsidR="004B3F2F" w14:paraId="14A54F4C" w14:textId="77777777">
        <w:trPr>
          <w:jc w:val="center"/>
        </w:trPr>
        <w:tc>
          <w:tcPr>
            <w:tcW w:w="2016" w:type="dxa"/>
            <w:vAlign w:val="center"/>
          </w:tcPr>
          <w:p w14:paraId="2FC0DEEA" w14:textId="77777777" w:rsidR="004B3F2F" w:rsidRDefault="00000000">
            <w:pPr>
              <w:rPr>
                <w:rFonts w:hint="eastAsia"/>
              </w:rPr>
            </w:pPr>
            <w:r>
              <w:t>SL-5</w:t>
            </w:r>
          </w:p>
        </w:tc>
        <w:tc>
          <w:tcPr>
            <w:tcW w:w="2016" w:type="dxa"/>
            <w:vAlign w:val="center"/>
          </w:tcPr>
          <w:p w14:paraId="15347726" w14:textId="77777777" w:rsidR="004B3F2F" w:rsidRDefault="00000000">
            <w:pPr>
              <w:rPr>
                <w:rFonts w:hint="eastAsia"/>
              </w:rPr>
            </w:pPr>
            <w:r>
              <w:t>As a Hospital Administrator, I want to update the status of hospital beds, so that the dashboard reflects current bed availability.</w:t>
            </w:r>
          </w:p>
        </w:tc>
        <w:tc>
          <w:tcPr>
            <w:tcW w:w="2016" w:type="dxa"/>
            <w:vAlign w:val="center"/>
          </w:tcPr>
          <w:p w14:paraId="18CBB2DE" w14:textId="77777777" w:rsidR="004B3F2F" w:rsidRDefault="00000000">
            <w:pPr>
              <w:rPr>
                <w:rFonts w:hint="eastAsia"/>
              </w:rPr>
            </w:pPr>
            <w:r>
              <w:t>Bed &amp; Ward Management</w:t>
            </w:r>
          </w:p>
        </w:tc>
        <w:tc>
          <w:tcPr>
            <w:tcW w:w="2016" w:type="dxa"/>
            <w:vAlign w:val="center"/>
          </w:tcPr>
          <w:p w14:paraId="59999BC1" w14:textId="77777777" w:rsidR="004B3F2F" w:rsidRDefault="00000000">
            <w:pPr>
              <w:rPr>
                <w:rFonts w:hint="eastAsia"/>
              </w:rPr>
            </w:pPr>
            <w:r>
              <w:t>High</w:t>
            </w:r>
          </w:p>
        </w:tc>
        <w:tc>
          <w:tcPr>
            <w:tcW w:w="2016" w:type="dxa"/>
            <w:vAlign w:val="center"/>
          </w:tcPr>
          <w:p w14:paraId="74F92249" w14:textId="77777777" w:rsidR="004B3F2F" w:rsidRDefault="00000000">
            <w:pPr>
              <w:rPr>
                <w:rFonts w:hint="eastAsia"/>
              </w:rPr>
            </w:pPr>
            <w:r>
              <w:t>3</w:t>
            </w:r>
          </w:p>
        </w:tc>
      </w:tr>
      <w:tr w:rsidR="004B3F2F" w14:paraId="0EBC6DBD" w14:textId="77777777">
        <w:trPr>
          <w:jc w:val="center"/>
        </w:trPr>
        <w:tc>
          <w:tcPr>
            <w:tcW w:w="2016" w:type="dxa"/>
            <w:vAlign w:val="center"/>
          </w:tcPr>
          <w:p w14:paraId="24DFC4FE" w14:textId="77777777" w:rsidR="004B3F2F" w:rsidRDefault="00000000">
            <w:pPr>
              <w:rPr>
                <w:rFonts w:hint="eastAsia"/>
              </w:rPr>
            </w:pPr>
            <w:r>
              <w:t>SL-6</w:t>
            </w:r>
          </w:p>
        </w:tc>
        <w:tc>
          <w:tcPr>
            <w:tcW w:w="2016" w:type="dxa"/>
            <w:vAlign w:val="center"/>
          </w:tcPr>
          <w:p w14:paraId="37950876" w14:textId="77777777" w:rsidR="004B3F2F" w:rsidRDefault="00000000">
            <w:pPr>
              <w:rPr>
                <w:rFonts w:hint="eastAsia"/>
              </w:rPr>
            </w:pPr>
            <w:r>
              <w:t xml:space="preserve">As a Triage Nurse, I want the system to calculate a patient's triage severity from intake </w:t>
            </w:r>
            <w:r>
              <w:lastRenderedPageBreak/>
              <w:t>vital information, so that critical patients receive higher allocation priority.</w:t>
            </w:r>
          </w:p>
        </w:tc>
        <w:tc>
          <w:tcPr>
            <w:tcW w:w="2016" w:type="dxa"/>
            <w:vAlign w:val="center"/>
          </w:tcPr>
          <w:p w14:paraId="6B725594" w14:textId="77777777" w:rsidR="004B3F2F" w:rsidRDefault="00000000">
            <w:pPr>
              <w:rPr>
                <w:rFonts w:hint="eastAsia"/>
              </w:rPr>
            </w:pPr>
            <w:r>
              <w:lastRenderedPageBreak/>
              <w:t>Triage &amp; ICU Allocation</w:t>
            </w:r>
          </w:p>
        </w:tc>
        <w:tc>
          <w:tcPr>
            <w:tcW w:w="2016" w:type="dxa"/>
            <w:vAlign w:val="center"/>
          </w:tcPr>
          <w:p w14:paraId="1C4A103F" w14:textId="77777777" w:rsidR="004B3F2F" w:rsidRDefault="00000000">
            <w:pPr>
              <w:rPr>
                <w:rFonts w:hint="eastAsia"/>
              </w:rPr>
            </w:pPr>
            <w:r>
              <w:t>High</w:t>
            </w:r>
          </w:p>
        </w:tc>
        <w:tc>
          <w:tcPr>
            <w:tcW w:w="2016" w:type="dxa"/>
            <w:vAlign w:val="center"/>
          </w:tcPr>
          <w:p w14:paraId="605DEF91" w14:textId="77777777" w:rsidR="004B3F2F" w:rsidRDefault="00000000">
            <w:pPr>
              <w:rPr>
                <w:rFonts w:hint="eastAsia"/>
              </w:rPr>
            </w:pPr>
            <w:r>
              <w:t>5</w:t>
            </w:r>
          </w:p>
        </w:tc>
      </w:tr>
      <w:tr w:rsidR="004B3F2F" w14:paraId="0FA2B0F6" w14:textId="77777777">
        <w:trPr>
          <w:jc w:val="center"/>
        </w:trPr>
        <w:tc>
          <w:tcPr>
            <w:tcW w:w="2016" w:type="dxa"/>
            <w:vAlign w:val="center"/>
          </w:tcPr>
          <w:p w14:paraId="6DCA99E3" w14:textId="77777777" w:rsidR="004B3F2F" w:rsidRDefault="00000000">
            <w:pPr>
              <w:rPr>
                <w:rFonts w:hint="eastAsia"/>
              </w:rPr>
            </w:pPr>
            <w:r>
              <w:t>SL-7</w:t>
            </w:r>
          </w:p>
        </w:tc>
        <w:tc>
          <w:tcPr>
            <w:tcW w:w="2016" w:type="dxa"/>
            <w:vAlign w:val="center"/>
          </w:tcPr>
          <w:p w14:paraId="107E9C71" w14:textId="77777777" w:rsidR="004B3F2F" w:rsidRDefault="00000000">
            <w:pPr>
              <w:rPr>
                <w:rFonts w:hint="eastAsia"/>
              </w:rPr>
            </w:pPr>
            <w:r>
              <w:t>As a Triage Nurse, I want ICU transfer requests to be prioritized according to triage severity, so that patients requiring critical care are handled appropriately.</w:t>
            </w:r>
          </w:p>
        </w:tc>
        <w:tc>
          <w:tcPr>
            <w:tcW w:w="2016" w:type="dxa"/>
            <w:vAlign w:val="center"/>
          </w:tcPr>
          <w:p w14:paraId="64446202" w14:textId="77777777" w:rsidR="004B3F2F" w:rsidRDefault="00000000">
            <w:pPr>
              <w:rPr>
                <w:rFonts w:hint="eastAsia"/>
              </w:rPr>
            </w:pPr>
            <w:r>
              <w:t>Triage &amp; ICU Allocation</w:t>
            </w:r>
          </w:p>
        </w:tc>
        <w:tc>
          <w:tcPr>
            <w:tcW w:w="2016" w:type="dxa"/>
            <w:vAlign w:val="center"/>
          </w:tcPr>
          <w:p w14:paraId="2E70C117" w14:textId="77777777" w:rsidR="004B3F2F" w:rsidRDefault="00000000">
            <w:pPr>
              <w:rPr>
                <w:rFonts w:hint="eastAsia"/>
              </w:rPr>
            </w:pPr>
            <w:r>
              <w:t>High</w:t>
            </w:r>
          </w:p>
        </w:tc>
        <w:tc>
          <w:tcPr>
            <w:tcW w:w="2016" w:type="dxa"/>
            <w:vAlign w:val="center"/>
          </w:tcPr>
          <w:p w14:paraId="36AC6B71" w14:textId="77777777" w:rsidR="004B3F2F" w:rsidRDefault="00000000">
            <w:pPr>
              <w:rPr>
                <w:rFonts w:hint="eastAsia"/>
              </w:rPr>
            </w:pPr>
            <w:r>
              <w:t>5</w:t>
            </w:r>
          </w:p>
        </w:tc>
      </w:tr>
      <w:tr w:rsidR="004B3F2F" w14:paraId="77FA209A" w14:textId="77777777">
        <w:trPr>
          <w:jc w:val="center"/>
        </w:trPr>
        <w:tc>
          <w:tcPr>
            <w:tcW w:w="2016" w:type="dxa"/>
            <w:vAlign w:val="center"/>
          </w:tcPr>
          <w:p w14:paraId="6F6B77D9" w14:textId="77777777" w:rsidR="004B3F2F" w:rsidRDefault="00000000">
            <w:pPr>
              <w:rPr>
                <w:rFonts w:hint="eastAsia"/>
              </w:rPr>
            </w:pPr>
            <w:r>
              <w:t>SL-8</w:t>
            </w:r>
          </w:p>
        </w:tc>
        <w:tc>
          <w:tcPr>
            <w:tcW w:w="2016" w:type="dxa"/>
            <w:vAlign w:val="center"/>
          </w:tcPr>
          <w:p w14:paraId="08E1BFAA" w14:textId="77777777" w:rsidR="004B3F2F" w:rsidRDefault="00000000">
            <w:pPr>
              <w:rPr>
                <w:rFonts w:hint="eastAsia"/>
              </w:rPr>
            </w:pPr>
            <w:r>
              <w:t>As a Hospital Administrator, I want to initiate an ambulance transfer to another healthcare facility, so that patients can be transferred when required.</w:t>
            </w:r>
          </w:p>
        </w:tc>
        <w:tc>
          <w:tcPr>
            <w:tcW w:w="2016" w:type="dxa"/>
            <w:vAlign w:val="center"/>
          </w:tcPr>
          <w:p w14:paraId="57828BBD" w14:textId="77777777" w:rsidR="004B3F2F" w:rsidRDefault="00000000">
            <w:pPr>
              <w:rPr>
                <w:rFonts w:hint="eastAsia"/>
              </w:rPr>
            </w:pPr>
            <w:r>
              <w:t>Ambulance Transfer Management</w:t>
            </w:r>
          </w:p>
        </w:tc>
        <w:tc>
          <w:tcPr>
            <w:tcW w:w="2016" w:type="dxa"/>
            <w:vAlign w:val="center"/>
          </w:tcPr>
          <w:p w14:paraId="4637A73A" w14:textId="77777777" w:rsidR="004B3F2F" w:rsidRDefault="00000000">
            <w:pPr>
              <w:rPr>
                <w:rFonts w:hint="eastAsia"/>
              </w:rPr>
            </w:pPr>
            <w:r>
              <w:t>High</w:t>
            </w:r>
          </w:p>
        </w:tc>
        <w:tc>
          <w:tcPr>
            <w:tcW w:w="2016" w:type="dxa"/>
            <w:vAlign w:val="center"/>
          </w:tcPr>
          <w:p w14:paraId="6017468B" w14:textId="77777777" w:rsidR="004B3F2F" w:rsidRDefault="00000000">
            <w:pPr>
              <w:rPr>
                <w:rFonts w:hint="eastAsia"/>
              </w:rPr>
            </w:pPr>
            <w:r>
              <w:t>8</w:t>
            </w:r>
          </w:p>
        </w:tc>
      </w:tr>
      <w:tr w:rsidR="004B3F2F" w14:paraId="49334CD1" w14:textId="77777777">
        <w:trPr>
          <w:jc w:val="center"/>
        </w:trPr>
        <w:tc>
          <w:tcPr>
            <w:tcW w:w="2016" w:type="dxa"/>
            <w:vAlign w:val="center"/>
          </w:tcPr>
          <w:p w14:paraId="51C1B98B" w14:textId="77777777" w:rsidR="004B3F2F" w:rsidRDefault="00000000">
            <w:pPr>
              <w:rPr>
                <w:rFonts w:hint="eastAsia"/>
              </w:rPr>
            </w:pPr>
            <w:r>
              <w:t>SL-9</w:t>
            </w:r>
          </w:p>
        </w:tc>
        <w:tc>
          <w:tcPr>
            <w:tcW w:w="2016" w:type="dxa"/>
            <w:vAlign w:val="center"/>
          </w:tcPr>
          <w:p w14:paraId="0FF7DE3E" w14:textId="77777777" w:rsidR="004B3F2F" w:rsidRDefault="00000000">
            <w:pPr>
              <w:rPr>
                <w:rFonts w:hint="eastAsia"/>
              </w:rPr>
            </w:pPr>
            <w:r>
              <w:t>As a Hospital Administrator, I want to track the status and destination of an ambulance transfer, so that I can monitor the patient's transfer.</w:t>
            </w:r>
          </w:p>
        </w:tc>
        <w:tc>
          <w:tcPr>
            <w:tcW w:w="2016" w:type="dxa"/>
            <w:vAlign w:val="center"/>
          </w:tcPr>
          <w:p w14:paraId="3315B4B6" w14:textId="77777777" w:rsidR="004B3F2F" w:rsidRDefault="00000000">
            <w:pPr>
              <w:rPr>
                <w:rFonts w:hint="eastAsia"/>
              </w:rPr>
            </w:pPr>
            <w:r>
              <w:t>Ambulance Transfer Management</w:t>
            </w:r>
          </w:p>
        </w:tc>
        <w:tc>
          <w:tcPr>
            <w:tcW w:w="2016" w:type="dxa"/>
            <w:vAlign w:val="center"/>
          </w:tcPr>
          <w:p w14:paraId="62C268D5" w14:textId="77777777" w:rsidR="004B3F2F" w:rsidRDefault="00000000">
            <w:pPr>
              <w:rPr>
                <w:rFonts w:hint="eastAsia"/>
              </w:rPr>
            </w:pPr>
            <w:r>
              <w:t>Medium</w:t>
            </w:r>
          </w:p>
        </w:tc>
        <w:tc>
          <w:tcPr>
            <w:tcW w:w="2016" w:type="dxa"/>
            <w:vAlign w:val="center"/>
          </w:tcPr>
          <w:p w14:paraId="573C8E7E" w14:textId="77777777" w:rsidR="004B3F2F" w:rsidRDefault="00000000">
            <w:pPr>
              <w:rPr>
                <w:rFonts w:hint="eastAsia"/>
              </w:rPr>
            </w:pPr>
            <w:r>
              <w:t>5</w:t>
            </w:r>
          </w:p>
        </w:tc>
      </w:tr>
      <w:tr w:rsidR="004B3F2F" w14:paraId="418686B1" w14:textId="77777777">
        <w:trPr>
          <w:jc w:val="center"/>
        </w:trPr>
        <w:tc>
          <w:tcPr>
            <w:tcW w:w="2016" w:type="dxa"/>
            <w:vAlign w:val="center"/>
          </w:tcPr>
          <w:p w14:paraId="5016CDFC" w14:textId="77777777" w:rsidR="004B3F2F" w:rsidRDefault="00000000">
            <w:pPr>
              <w:rPr>
                <w:rFonts w:hint="eastAsia"/>
              </w:rPr>
            </w:pPr>
            <w:r>
              <w:t>SL-10</w:t>
            </w:r>
          </w:p>
        </w:tc>
        <w:tc>
          <w:tcPr>
            <w:tcW w:w="2016" w:type="dxa"/>
            <w:vAlign w:val="center"/>
          </w:tcPr>
          <w:p w14:paraId="15E91125" w14:textId="77777777" w:rsidR="004B3F2F" w:rsidRDefault="00000000">
            <w:pPr>
              <w:rPr>
                <w:rFonts w:hint="eastAsia"/>
              </w:rPr>
            </w:pPr>
            <w:r>
              <w:t>As a Hospital Administrator, I want to escalate an ambulance transfer when necessary, so that urgent transfer issues can receive additional attention.</w:t>
            </w:r>
          </w:p>
        </w:tc>
        <w:tc>
          <w:tcPr>
            <w:tcW w:w="2016" w:type="dxa"/>
            <w:vAlign w:val="center"/>
          </w:tcPr>
          <w:p w14:paraId="29436EB1" w14:textId="77777777" w:rsidR="004B3F2F" w:rsidRDefault="00000000">
            <w:pPr>
              <w:rPr>
                <w:rFonts w:hint="eastAsia"/>
              </w:rPr>
            </w:pPr>
            <w:r>
              <w:t>Ambulance Transfer Management</w:t>
            </w:r>
          </w:p>
        </w:tc>
        <w:tc>
          <w:tcPr>
            <w:tcW w:w="2016" w:type="dxa"/>
            <w:vAlign w:val="center"/>
          </w:tcPr>
          <w:p w14:paraId="1AFA4343" w14:textId="77777777" w:rsidR="004B3F2F" w:rsidRDefault="00000000">
            <w:pPr>
              <w:rPr>
                <w:rFonts w:hint="eastAsia"/>
              </w:rPr>
            </w:pPr>
            <w:r>
              <w:t>Medium</w:t>
            </w:r>
          </w:p>
        </w:tc>
        <w:tc>
          <w:tcPr>
            <w:tcW w:w="2016" w:type="dxa"/>
            <w:vAlign w:val="center"/>
          </w:tcPr>
          <w:p w14:paraId="0DF31558" w14:textId="77777777" w:rsidR="004B3F2F" w:rsidRDefault="00000000">
            <w:pPr>
              <w:rPr>
                <w:rFonts w:hint="eastAsia"/>
              </w:rPr>
            </w:pPr>
            <w:r>
              <w:t>3</w:t>
            </w:r>
          </w:p>
        </w:tc>
      </w:tr>
    </w:tbl>
    <w:p w14:paraId="60EA1734" w14:textId="77777777" w:rsidR="004B3F2F" w:rsidRDefault="00000000">
      <w:pPr>
        <w:rPr>
          <w:rFonts w:hint="eastAsia"/>
        </w:rPr>
      </w:pPr>
      <w:r>
        <w:t>Total backlog estimate: 32 Story Points.</w:t>
      </w:r>
    </w:p>
    <w:p w14:paraId="0F891D1B" w14:textId="77777777" w:rsidR="004B3F2F" w:rsidRDefault="00000000">
      <w:pPr>
        <w:pStyle w:val="Heading1"/>
      </w:pPr>
      <w:r>
        <w:t>4. Sprint Plan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4B3F2F" w14:paraId="03AE7C74" w14:textId="77777777">
        <w:trPr>
          <w:jc w:val="center"/>
        </w:trPr>
        <w:tc>
          <w:tcPr>
            <w:tcW w:w="2520" w:type="dxa"/>
          </w:tcPr>
          <w:p w14:paraId="1A2E47EA" w14:textId="77777777" w:rsidR="004B3F2F" w:rsidRDefault="00000000">
            <w:pPr>
              <w:rPr>
                <w:rFonts w:hint="eastAsia"/>
              </w:rPr>
            </w:pPr>
            <w:r>
              <w:t>Sprint</w:t>
            </w:r>
          </w:p>
        </w:tc>
        <w:tc>
          <w:tcPr>
            <w:tcW w:w="2520" w:type="dxa"/>
          </w:tcPr>
          <w:p w14:paraId="7C898AD6" w14:textId="77777777" w:rsidR="004B3F2F" w:rsidRDefault="00000000">
            <w:pPr>
              <w:rPr>
                <w:rFonts w:hint="eastAsia"/>
              </w:rPr>
            </w:pPr>
            <w:r>
              <w:t>User Stories</w:t>
            </w:r>
          </w:p>
        </w:tc>
        <w:tc>
          <w:tcPr>
            <w:tcW w:w="2520" w:type="dxa"/>
          </w:tcPr>
          <w:p w14:paraId="43A021BD" w14:textId="77777777" w:rsidR="004B3F2F" w:rsidRDefault="00000000">
            <w:pPr>
              <w:rPr>
                <w:rFonts w:hint="eastAsia"/>
              </w:rPr>
            </w:pPr>
            <w:r>
              <w:t>Total Points</w:t>
            </w:r>
          </w:p>
        </w:tc>
        <w:tc>
          <w:tcPr>
            <w:tcW w:w="2520" w:type="dxa"/>
          </w:tcPr>
          <w:p w14:paraId="713B1C02" w14:textId="77777777" w:rsidR="004B3F2F" w:rsidRDefault="00000000">
            <w:pPr>
              <w:rPr>
                <w:rFonts w:hint="eastAsia"/>
              </w:rPr>
            </w:pPr>
            <w:r>
              <w:t>Result</w:t>
            </w:r>
          </w:p>
        </w:tc>
      </w:tr>
      <w:tr w:rsidR="004B3F2F" w14:paraId="5E7CA8AF" w14:textId="77777777">
        <w:trPr>
          <w:jc w:val="center"/>
        </w:trPr>
        <w:tc>
          <w:tcPr>
            <w:tcW w:w="2520" w:type="dxa"/>
          </w:tcPr>
          <w:p w14:paraId="57E92E34" w14:textId="77777777" w:rsidR="004B3F2F" w:rsidRDefault="00000000">
            <w:pPr>
              <w:rPr>
                <w:rFonts w:hint="eastAsia"/>
              </w:rPr>
            </w:pPr>
            <w:r>
              <w:t>Sprint 1</w:t>
            </w:r>
          </w:p>
        </w:tc>
        <w:tc>
          <w:tcPr>
            <w:tcW w:w="2520" w:type="dxa"/>
          </w:tcPr>
          <w:p w14:paraId="279E6658" w14:textId="77777777" w:rsidR="004B3F2F" w:rsidRDefault="00000000">
            <w:pPr>
              <w:rPr>
                <w:rFonts w:hint="eastAsia"/>
              </w:rPr>
            </w:pPr>
            <w:r>
              <w:t>SL-6 Compute Triage Severity; SL-5 Update Bed Status; SL-7 Prioritize ICU Transfer; SL-4 View Bed Availability</w:t>
            </w:r>
          </w:p>
        </w:tc>
        <w:tc>
          <w:tcPr>
            <w:tcW w:w="2520" w:type="dxa"/>
          </w:tcPr>
          <w:p w14:paraId="02C91590" w14:textId="77777777" w:rsidR="004B3F2F" w:rsidRDefault="00000000">
            <w:pPr>
              <w:rPr>
                <w:rFonts w:hint="eastAsia"/>
              </w:rPr>
            </w:pPr>
            <w:r>
              <w:t>16</w:t>
            </w:r>
          </w:p>
        </w:tc>
        <w:tc>
          <w:tcPr>
            <w:tcW w:w="2520" w:type="dxa"/>
          </w:tcPr>
          <w:p w14:paraId="774CF5BF" w14:textId="77777777" w:rsidR="004B3F2F" w:rsidRDefault="00000000">
            <w:pPr>
              <w:rPr>
                <w:rFonts w:hint="eastAsia"/>
              </w:rPr>
            </w:pPr>
            <w:r>
              <w:t>Completed</w:t>
            </w:r>
          </w:p>
        </w:tc>
      </w:tr>
      <w:tr w:rsidR="004B3F2F" w14:paraId="585404F9" w14:textId="77777777">
        <w:trPr>
          <w:jc w:val="center"/>
        </w:trPr>
        <w:tc>
          <w:tcPr>
            <w:tcW w:w="2520" w:type="dxa"/>
          </w:tcPr>
          <w:p w14:paraId="6F601B8F" w14:textId="77777777" w:rsidR="004B3F2F" w:rsidRDefault="00000000">
            <w:pPr>
              <w:rPr>
                <w:rFonts w:hint="eastAsia"/>
              </w:rPr>
            </w:pPr>
            <w:r>
              <w:lastRenderedPageBreak/>
              <w:t>Sprint 2</w:t>
            </w:r>
          </w:p>
        </w:tc>
        <w:tc>
          <w:tcPr>
            <w:tcW w:w="2520" w:type="dxa"/>
          </w:tcPr>
          <w:p w14:paraId="550E42EC" w14:textId="77777777" w:rsidR="004B3F2F" w:rsidRDefault="00000000">
            <w:pPr>
              <w:rPr>
                <w:rFonts w:hint="eastAsia"/>
              </w:rPr>
            </w:pPr>
            <w:r>
              <w:t>SL-8 Initiate Ambulance Transfer; SL-9 Track Ambulance Transfer; SL-10 Escalate Transfer</w:t>
            </w:r>
          </w:p>
        </w:tc>
        <w:tc>
          <w:tcPr>
            <w:tcW w:w="2520" w:type="dxa"/>
          </w:tcPr>
          <w:p w14:paraId="1F2A28E2" w14:textId="77777777" w:rsidR="004B3F2F" w:rsidRDefault="00000000">
            <w:pPr>
              <w:rPr>
                <w:rFonts w:hint="eastAsia"/>
              </w:rPr>
            </w:pPr>
            <w:r>
              <w:t>16</w:t>
            </w:r>
          </w:p>
        </w:tc>
        <w:tc>
          <w:tcPr>
            <w:tcW w:w="2520" w:type="dxa"/>
          </w:tcPr>
          <w:p w14:paraId="2F6F3514" w14:textId="77777777" w:rsidR="004B3F2F" w:rsidRDefault="00000000">
            <w:pPr>
              <w:rPr>
                <w:rFonts w:hint="eastAsia"/>
              </w:rPr>
            </w:pPr>
            <w:r>
              <w:t>Completed</w:t>
            </w:r>
          </w:p>
        </w:tc>
      </w:tr>
    </w:tbl>
    <w:p w14:paraId="2A4FB3F4" w14:textId="77777777" w:rsidR="004B3F2F" w:rsidRDefault="00000000">
      <w:pPr>
        <w:rPr>
          <w:rFonts w:hint="eastAsia"/>
        </w:rPr>
      </w:pPr>
      <w:r>
        <w:t>Both sprints were configured as one-week sprints. Work was simulated by moving User Stories through To Do, In Progress, and Done, as required by the lab handout.</w:t>
      </w:r>
    </w:p>
    <w:p w14:paraId="4EB755E8" w14:textId="77777777" w:rsidR="004B3F2F" w:rsidRDefault="00000000">
      <w:pPr>
        <w:pStyle w:val="Heading1"/>
      </w:pPr>
      <w:r>
        <w:t>5. Jira Evidence</w:t>
      </w:r>
    </w:p>
    <w:p w14:paraId="6A677CF2" w14:textId="77777777" w:rsidR="004B3F2F" w:rsidRDefault="00000000">
      <w:pPr>
        <w:rPr>
          <w:rFonts w:hint="eastAsia"/>
        </w:rPr>
      </w:pPr>
      <w:r>
        <w:t>The following screenshots document the completed Jira workspace and sprint execution.</w:t>
      </w:r>
    </w:p>
    <w:p w14:paraId="1F313DB0" w14:textId="77777777" w:rsidR="004B3F2F" w:rsidRDefault="004B3F2F">
      <w:pPr>
        <w:jc w:val="center"/>
        <w:rPr>
          <w:rFonts w:hint="eastAsia"/>
        </w:rPr>
      </w:pPr>
    </w:p>
    <w:p w14:paraId="3F184063" w14:textId="77777777" w:rsidR="004B3F2F" w:rsidRDefault="00000000">
      <w:pPr>
        <w:rPr>
          <w:rFonts w:hint="eastAsia"/>
        </w:rPr>
      </w:pPr>
      <w:r>
        <w:rPr>
          <w:noProof/>
        </w:rPr>
        <w:drawing>
          <wp:inline distT="0" distB="0" distL="0" distR="0" wp14:anchorId="4F87E486" wp14:editId="2B56B868">
            <wp:extent cx="5943600" cy="318288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821385b-4a6e-4990-b5db-710eb5efe1af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2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AD954" w14:textId="77777777" w:rsidR="004B3F2F" w:rsidRDefault="00000000">
      <w:pPr>
        <w:jc w:val="center"/>
        <w:rPr>
          <w:rFonts w:hint="eastAsia"/>
        </w:rPr>
      </w:pPr>
      <w:r>
        <w:rPr>
          <w:i/>
          <w:sz w:val="18"/>
        </w:rPr>
        <w:t>Figure 1. Jira backlog / sprint planning view showing the three Epics, seven work items, and Story Point estimates.</w:t>
      </w:r>
    </w:p>
    <w:p w14:paraId="3E202A4E" w14:textId="77777777" w:rsidR="004B3F2F" w:rsidRDefault="004B3F2F">
      <w:pPr>
        <w:jc w:val="center"/>
        <w:rPr>
          <w:rFonts w:hint="eastAsia"/>
        </w:rPr>
      </w:pPr>
    </w:p>
    <w:p w14:paraId="7303D46A" w14:textId="77777777" w:rsidR="004B3F2F" w:rsidRDefault="00000000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38ED36E9" wp14:editId="7F606D45">
            <wp:extent cx="5943600" cy="318778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90989cb-b1a9-4a5e-bbea-ed72d1a3b8c1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8DDCA" w14:textId="77777777" w:rsidR="004B3F2F" w:rsidRDefault="00000000">
      <w:pPr>
        <w:jc w:val="center"/>
        <w:rPr>
          <w:rFonts w:hint="eastAsia"/>
        </w:rPr>
      </w:pPr>
      <w:r>
        <w:rPr>
          <w:i/>
          <w:sz w:val="18"/>
        </w:rPr>
        <w:t>Figure 2. Sprint 1 Active Sprint view with work distributed between In Progress and Done.</w:t>
      </w:r>
    </w:p>
    <w:p w14:paraId="0A61952F" w14:textId="77777777" w:rsidR="004B3F2F" w:rsidRDefault="004B3F2F">
      <w:pPr>
        <w:jc w:val="center"/>
        <w:rPr>
          <w:rFonts w:hint="eastAsia"/>
        </w:rPr>
      </w:pPr>
    </w:p>
    <w:p w14:paraId="5CA4D6DB" w14:textId="77777777" w:rsidR="004B3F2F" w:rsidRDefault="00000000">
      <w:pPr>
        <w:rPr>
          <w:rFonts w:hint="eastAsia"/>
        </w:rPr>
      </w:pPr>
      <w:r>
        <w:rPr>
          <w:noProof/>
        </w:rPr>
        <w:drawing>
          <wp:inline distT="0" distB="0" distL="0" distR="0" wp14:anchorId="314CEE19" wp14:editId="6F56FCA3">
            <wp:extent cx="5943600" cy="330386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6c4f560-6594-412c-b70d-8eb343d62f09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3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384E6" w14:textId="77777777" w:rsidR="004B3F2F" w:rsidRDefault="00000000">
      <w:pPr>
        <w:jc w:val="center"/>
        <w:rPr>
          <w:rFonts w:hint="eastAsia"/>
        </w:rPr>
      </w:pPr>
      <w:r>
        <w:rPr>
          <w:i/>
          <w:sz w:val="18"/>
        </w:rPr>
        <w:t>Figure 3. Sprint 1 Burndown Chart showing remaining Story Points against the guideline.</w:t>
      </w:r>
    </w:p>
    <w:p w14:paraId="5F9E3043" w14:textId="77777777" w:rsidR="004B3F2F" w:rsidRDefault="004B3F2F">
      <w:pPr>
        <w:jc w:val="center"/>
        <w:rPr>
          <w:rFonts w:hint="eastAsia"/>
        </w:rPr>
      </w:pPr>
    </w:p>
    <w:p w14:paraId="52AE69D5" w14:textId="77777777" w:rsidR="004B3F2F" w:rsidRDefault="00000000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7726E4F5" wp14:editId="2A2A9300">
            <wp:extent cx="5943600" cy="318176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9b5a6ba6-2824-4ff7-9fc8-bee8c10eb7b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1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EF503" w14:textId="77777777" w:rsidR="004B3F2F" w:rsidRDefault="00000000">
      <w:pPr>
        <w:jc w:val="center"/>
        <w:rPr>
          <w:rFonts w:hint="eastAsia"/>
        </w:rPr>
      </w:pPr>
      <w:r>
        <w:rPr>
          <w:i/>
          <w:sz w:val="18"/>
        </w:rPr>
        <w:t>Figure 4. Sprint 2 Active Sprint view during execution.</w:t>
      </w:r>
    </w:p>
    <w:p w14:paraId="26AA2565" w14:textId="77777777" w:rsidR="004B3F2F" w:rsidRDefault="004B3F2F">
      <w:pPr>
        <w:jc w:val="center"/>
        <w:rPr>
          <w:rFonts w:hint="eastAsia"/>
        </w:rPr>
      </w:pPr>
    </w:p>
    <w:p w14:paraId="68695B19" w14:textId="77777777" w:rsidR="004B3F2F" w:rsidRDefault="00000000">
      <w:pPr>
        <w:rPr>
          <w:rFonts w:hint="eastAsia"/>
        </w:rPr>
      </w:pPr>
      <w:r>
        <w:rPr>
          <w:noProof/>
        </w:rPr>
        <w:drawing>
          <wp:inline distT="0" distB="0" distL="0" distR="0" wp14:anchorId="3E56348D" wp14:editId="0C2ADEFE">
            <wp:extent cx="5943600" cy="331446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9efb95a-8b3f-4832-9d49-0d5287230a9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8ABE5" w14:textId="77777777" w:rsidR="004B3F2F" w:rsidRDefault="00000000">
      <w:pPr>
        <w:jc w:val="center"/>
        <w:rPr>
          <w:rFonts w:hint="eastAsia"/>
        </w:rPr>
      </w:pPr>
      <w:r>
        <w:rPr>
          <w:i/>
          <w:sz w:val="18"/>
        </w:rPr>
        <w:t>Figure 5. Sprint 2 completed with all three ambulance-transfer stories in Done.</w:t>
      </w:r>
    </w:p>
    <w:p w14:paraId="0F47338E" w14:textId="77777777" w:rsidR="004B3F2F" w:rsidRDefault="004B3F2F">
      <w:pPr>
        <w:jc w:val="center"/>
        <w:rPr>
          <w:rFonts w:hint="eastAsia"/>
        </w:rPr>
      </w:pPr>
    </w:p>
    <w:p w14:paraId="39918D60" w14:textId="77777777" w:rsidR="004B3F2F" w:rsidRDefault="00000000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63B95A9D" wp14:editId="58D6168B">
            <wp:extent cx="5943600" cy="3028872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9f436ed-07d5-47e8-ac3e-d73d9a4963af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8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97DF5" w14:textId="77777777" w:rsidR="004B3F2F" w:rsidRDefault="00000000">
      <w:pPr>
        <w:jc w:val="center"/>
        <w:rPr>
          <w:rFonts w:hint="eastAsia"/>
        </w:rPr>
      </w:pPr>
      <w:r>
        <w:rPr>
          <w:i/>
          <w:sz w:val="18"/>
        </w:rPr>
        <w:t>Figure 6. Burndown Chart after the sprint simulation.</w:t>
      </w:r>
    </w:p>
    <w:p w14:paraId="5B91F0ED" w14:textId="77777777" w:rsidR="004B3F2F" w:rsidRDefault="00000000">
      <w:pPr>
        <w:pStyle w:val="Heading1"/>
      </w:pPr>
      <w:r>
        <w:t>6. Reflection</w:t>
      </w:r>
    </w:p>
    <w:p w14:paraId="08D49489" w14:textId="77777777" w:rsidR="004B3F2F" w:rsidRDefault="00000000">
      <w:pPr>
        <w:rPr>
          <w:rFonts w:hint="eastAsia"/>
        </w:rPr>
      </w:pPr>
      <w:r>
        <w:rPr>
          <w:b/>
        </w:rPr>
        <w:t>1. Did your estimations reflect the actual effort?</w:t>
      </w:r>
    </w:p>
    <w:p w14:paraId="5E52F67A" w14:textId="77777777" w:rsidR="004B3F2F" w:rsidRDefault="00000000">
      <w:pPr>
        <w:rPr>
          <w:rFonts w:hint="eastAsia"/>
        </w:rPr>
      </w:pPr>
      <w:r>
        <w:t>The estimations provided a reasonable relative representation of effort. Smaller activities such as View Bed Availability and Update Bed Status were assigned 3 Story Points, while Compute Triage Severity and Prioritize ICU Transfer were assigned 5 points. Initiate Ambulance Transfer received 8 points because it represents a comparatively larger and more complex workflow. In the simulated execution, the work was completed within the planned sprint structure, so the estimates were adequate for the exercise.</w:t>
      </w:r>
    </w:p>
    <w:p w14:paraId="2FC694B1" w14:textId="77777777" w:rsidR="004B3F2F" w:rsidRDefault="00000000">
      <w:pPr>
        <w:rPr>
          <w:rFonts w:hint="eastAsia"/>
        </w:rPr>
      </w:pPr>
      <w:r>
        <w:rPr>
          <w:b/>
        </w:rPr>
        <w:t>2. Was your backlog well-prioritized?</w:t>
      </w:r>
    </w:p>
    <w:p w14:paraId="70431321" w14:textId="77777777" w:rsidR="004B3F2F" w:rsidRDefault="00000000">
      <w:pPr>
        <w:rPr>
          <w:rFonts w:hint="eastAsia"/>
        </w:rPr>
      </w:pPr>
      <w:r>
        <w:t>Yes. Functions directly associated with patient triage, ICU prioritization, bed availability, bed status, and initiating transfers were given High priority because they have a direct effect on patient allocation and operational decision-making. Tracking and escalation were assigned Medium priority because they support the transfer workflow after the primary transfer functionality is established.</w:t>
      </w:r>
    </w:p>
    <w:p w14:paraId="5841C81B" w14:textId="77777777" w:rsidR="004B3F2F" w:rsidRDefault="00000000">
      <w:pPr>
        <w:rPr>
          <w:rFonts w:hint="eastAsia"/>
        </w:rPr>
      </w:pPr>
      <w:r>
        <w:rPr>
          <w:b/>
        </w:rPr>
        <w:t>3. How did your simulated sprint align with your plan?</w:t>
      </w:r>
    </w:p>
    <w:p w14:paraId="6EA69C08" w14:textId="77777777" w:rsidR="004B3F2F" w:rsidRDefault="00000000">
      <w:pPr>
        <w:rPr>
          <w:rFonts w:hint="eastAsia"/>
        </w:rPr>
      </w:pPr>
      <w:r>
        <w:t>The simulated execution aligned with the planned sprint structure. Sprint 1 contained 16 Story Points covering triage, ICU allocation, and bed management. Sprint 2 contained the remaining 16 Story Points covering ambulance transfer management. Stories were progressed through To Do, In Progress, and Done, and both sprints were completed.</w:t>
      </w:r>
    </w:p>
    <w:p w14:paraId="08BCD226" w14:textId="77777777" w:rsidR="004B3F2F" w:rsidRDefault="00000000">
      <w:pPr>
        <w:rPr>
          <w:rFonts w:hint="eastAsia"/>
        </w:rPr>
      </w:pPr>
      <w:r>
        <w:rPr>
          <w:b/>
        </w:rPr>
        <w:t>4. What insights did the burndown chart give about your team's capacity?</w:t>
      </w:r>
    </w:p>
    <w:p w14:paraId="4ED6BD5E" w14:textId="77777777" w:rsidR="004B3F2F" w:rsidRDefault="00000000">
      <w:pPr>
        <w:rPr>
          <w:rFonts w:hint="eastAsia"/>
        </w:rPr>
      </w:pPr>
      <w:r>
        <w:t xml:space="preserve">The burndown chart showed the reduction of remaining Story Points over the sprint and provided a visual comparison with the expected linear guideline. It demonstrated how completion timing affects the shape of the remaining-work line. The chart is useful for judging whether the team is progressing consistently and whether </w:t>
      </w:r>
      <w:r>
        <w:lastRenderedPageBreak/>
        <w:t>the amount of work committed to a sprint is realistic. In this simulation, the completed work reached zero remaining Story Points by the end of the sprint.</w:t>
      </w:r>
    </w:p>
    <w:p w14:paraId="333482B3" w14:textId="77777777" w:rsidR="004B3F2F" w:rsidRDefault="004B3F2F">
      <w:pPr>
        <w:rPr>
          <w:rFonts w:hint="eastAsia"/>
        </w:rPr>
      </w:pPr>
    </w:p>
    <w:p w14:paraId="0086D437" w14:textId="08D37D26" w:rsidR="004B3F2F" w:rsidRDefault="004B3F2F">
      <w:pPr>
        <w:jc w:val="center"/>
        <w:rPr>
          <w:rFonts w:hint="eastAsia"/>
        </w:rPr>
      </w:pPr>
    </w:p>
    <w:sectPr w:rsidR="004B3F2F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71441483">
    <w:abstractNumId w:val="8"/>
  </w:num>
  <w:num w:numId="2" w16cid:durableId="1211186661">
    <w:abstractNumId w:val="6"/>
  </w:num>
  <w:num w:numId="3" w16cid:durableId="1928270795">
    <w:abstractNumId w:val="5"/>
  </w:num>
  <w:num w:numId="4" w16cid:durableId="501706836">
    <w:abstractNumId w:val="4"/>
  </w:num>
  <w:num w:numId="5" w16cid:durableId="238835289">
    <w:abstractNumId w:val="7"/>
  </w:num>
  <w:num w:numId="6" w16cid:durableId="1491482245">
    <w:abstractNumId w:val="3"/>
  </w:num>
  <w:num w:numId="7" w16cid:durableId="212500439">
    <w:abstractNumId w:val="2"/>
  </w:num>
  <w:num w:numId="8" w16cid:durableId="2061127104">
    <w:abstractNumId w:val="1"/>
  </w:num>
  <w:num w:numId="9" w16cid:durableId="13954685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B3F2F"/>
    <w:rsid w:val="007D5429"/>
    <w:rsid w:val="00926D00"/>
    <w:rsid w:val="00AA1D8D"/>
    <w:rsid w:val="00B47730"/>
    <w:rsid w:val="00CB0664"/>
    <w:rsid w:val="00FA3C1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569B328"/>
  <w14:defaultImageDpi w14:val="300"/>
  <w15:docId w15:val="{26F5AAB4-C1CD-4216-ABCF-63621BFEC7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818</Words>
  <Characters>4663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5471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Aditya Kiran</cp:lastModifiedBy>
  <cp:revision>3</cp:revision>
  <dcterms:created xsi:type="dcterms:W3CDTF">2013-12-23T23:15:00Z</dcterms:created>
  <dcterms:modified xsi:type="dcterms:W3CDTF">2026-09-02T06:33:00Z</dcterms:modified>
  <cp:category/>
</cp:coreProperties>
</file>